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D437A9" w14:textId="04B4C3CE" w:rsidR="000B52E7" w:rsidRDefault="000B52E7">
      <w:pPr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52"/>
          <w:szCs w:val="52"/>
        </w:rPr>
      </w:pPr>
    </w:p>
    <w:p w14:paraId="6595347D" w14:textId="3168F6E3" w:rsidR="00755251" w:rsidRDefault="00000000">
      <w:pPr>
        <w:pStyle w:val="Title"/>
      </w:pPr>
      <w:r>
        <w:t>Lab Assignment Solutions</w:t>
      </w:r>
    </w:p>
    <w:p w14:paraId="280B7EB9" w14:textId="77777777" w:rsidR="00755251" w:rsidRDefault="00000000">
      <w:pPr>
        <w:pStyle w:val="Heading1"/>
      </w:pPr>
      <w:r>
        <w:t>Question 1:</w:t>
      </w:r>
    </w:p>
    <w:p w14:paraId="5C09347B" w14:textId="77777777" w:rsidR="00755251" w:rsidRDefault="00000000">
      <w:r>
        <w:t>Write a C program to display a linear representation of the sparse matrix.</w:t>
      </w:r>
    </w:p>
    <w:p w14:paraId="682F3224" w14:textId="77777777" w:rsidR="00755251" w:rsidRDefault="00000000">
      <w:pPr>
        <w:pStyle w:val="Heading2"/>
      </w:pPr>
      <w:r>
        <w:t>Solution:</w:t>
      </w:r>
    </w:p>
    <w:p w14:paraId="75A378A6" w14:textId="3EC7FA65" w:rsidR="00755251" w:rsidRDefault="00000000">
      <w:r>
        <w:br/>
        <w:t>#include &lt;stdio.h&gt;</w:t>
      </w:r>
      <w:r>
        <w:br/>
      </w:r>
      <w:r>
        <w:br/>
        <w:t>#define MAX 100</w:t>
      </w:r>
      <w:r>
        <w:br/>
      </w:r>
      <w:r>
        <w:br/>
        <w:t>typedef struct {</w:t>
      </w:r>
      <w:r>
        <w:br/>
        <w:t xml:space="preserve">    int row;</w:t>
      </w:r>
      <w:r>
        <w:br/>
        <w:t xml:space="preserve">    int col;</w:t>
      </w:r>
      <w:r>
        <w:br/>
        <w:t xml:space="preserve">    int value;</w:t>
      </w:r>
      <w:r>
        <w:br/>
        <w:t>} Element;</w:t>
      </w:r>
      <w:r>
        <w:br/>
      </w:r>
      <w:r>
        <w:br/>
        <w:t>void readSparseMatrix(Element sparse[], int *rows, int *cols, int *nonZero) {</w:t>
      </w:r>
      <w:r>
        <w:br/>
        <w:t xml:space="preserve">    printf("Enter the number of rows: ");</w:t>
      </w:r>
      <w:r>
        <w:br/>
        <w:t xml:space="preserve">    scanf("%d", rows);</w:t>
      </w:r>
      <w:r>
        <w:br/>
        <w:t xml:space="preserve">    printf("Enter the number of columns: ");</w:t>
      </w:r>
      <w:r>
        <w:br/>
        <w:t xml:space="preserve">    scanf("%d", cols);</w:t>
      </w:r>
      <w:r>
        <w:br/>
      </w:r>
      <w:r>
        <w:br/>
        <w:t xml:space="preserve">    int value;</w:t>
      </w:r>
      <w:r>
        <w:br/>
        <w:t xml:space="preserve">    *nonZero = 0;</w:t>
      </w:r>
      <w:r>
        <w:br/>
        <w:t xml:space="preserve">    for (int i = 0; i &lt; *rows; i++) {</w:t>
      </w:r>
      <w:r>
        <w:br/>
        <w:t xml:space="preserve">        for (int j = 0; j &lt; *cols; j++) {</w:t>
      </w:r>
      <w:r>
        <w:br/>
        <w:t xml:space="preserve">            printf("Enter element [%d][%d]: ", i, j);</w:t>
      </w:r>
      <w:r>
        <w:br/>
        <w:t xml:space="preserve">            scanf("%d", &amp;value);</w:t>
      </w:r>
      <w:r>
        <w:br/>
        <w:t xml:space="preserve">            if (value != 0) {</w:t>
      </w:r>
      <w:r>
        <w:br/>
        <w:t xml:space="preserve">                sparse[*nonZero].row = i;</w:t>
      </w:r>
      <w:r>
        <w:br/>
        <w:t xml:space="preserve">                sparse[*nonZero].col = j;</w:t>
      </w:r>
      <w:r>
        <w:br/>
        <w:t xml:space="preserve">                sparse[*nonZero].value = value;</w:t>
      </w:r>
      <w:r>
        <w:br/>
        <w:t xml:space="preserve">                (*nonZero)++;</w:t>
      </w:r>
      <w:r>
        <w:br/>
        <w:t xml:space="preserve">            }</w:t>
      </w:r>
      <w:r>
        <w:br/>
        <w:t xml:space="preserve">        }</w:t>
      </w:r>
      <w:r>
        <w:br/>
        <w:t xml:space="preserve">    }</w:t>
      </w:r>
      <w:r>
        <w:br/>
        <w:t>}</w:t>
      </w:r>
      <w:r>
        <w:br/>
      </w:r>
      <w:r>
        <w:lastRenderedPageBreak/>
        <w:br/>
        <w:t>void displayLinearRepresentation(Element sparse[], int nonZero) {</w:t>
      </w:r>
      <w:r>
        <w:br/>
        <w:t xml:space="preserve">    printf("\nLinear Representation of Sparse Matrix:\n");</w:t>
      </w:r>
      <w:r>
        <w:br/>
        <w:t xml:space="preserve">    for (int i = 0; i &lt; nonZero; i++) {</w:t>
      </w:r>
      <w:r>
        <w:br/>
        <w:t xml:space="preserve">        printf("Row: %d, Column: %d, Value: %d\n",</w:t>
      </w:r>
      <w:r>
        <w:br/>
        <w:t xml:space="preserve">               sparse[i].row, sparse[i].col, sparse[i].value);</w:t>
      </w:r>
      <w:r>
        <w:br/>
        <w:t xml:space="preserve">    }</w:t>
      </w:r>
      <w:r>
        <w:br/>
        <w:t>}</w:t>
      </w:r>
      <w:r>
        <w:br/>
      </w:r>
      <w:r>
        <w:br/>
        <w:t>int main() {</w:t>
      </w:r>
      <w:r>
        <w:br/>
        <w:t xml:space="preserve">    Element sparse[MAX];</w:t>
      </w:r>
      <w:r>
        <w:br/>
        <w:t xml:space="preserve">    int rows, cols, nonZero;</w:t>
      </w:r>
      <w:r>
        <w:br/>
      </w:r>
      <w:r>
        <w:br/>
        <w:t xml:space="preserve">    readSparseMatrix(sparse, &amp;rows, &amp;cols, &amp;nonZero);</w:t>
      </w:r>
      <w:r>
        <w:br/>
        <w:t xml:space="preserve">    displayLinearRepresentation(sparse, nonZero);</w:t>
      </w:r>
      <w:r>
        <w:br/>
      </w:r>
      <w:r>
        <w:br/>
        <w:t xml:space="preserve">    return 0;</w:t>
      </w:r>
      <w:r>
        <w:br/>
        <w:t>}</w:t>
      </w:r>
    </w:p>
    <w:p w14:paraId="1B5875E3" w14:textId="77777777" w:rsidR="00755251" w:rsidRDefault="00000000">
      <w:pPr>
        <w:pStyle w:val="Heading2"/>
      </w:pPr>
      <w:r>
        <w:t>Test Cases:</w:t>
      </w:r>
    </w:p>
    <w:p w14:paraId="2BAF496D" w14:textId="6EAB9539" w:rsidR="00755251" w:rsidRDefault="00000000">
      <w:r>
        <w:br/>
        <w:t>1. Test Case 1: Simple Sparse Matrix</w:t>
      </w:r>
      <w:r>
        <w:br/>
        <w:t xml:space="preserve">   - Input Matrix:</w:t>
      </w:r>
      <w:r w:rsidR="009C6E20">
        <w:t xml:space="preserve"> </w:t>
      </w:r>
      <w:r>
        <w:br/>
        <w:t xml:space="preserve">     </w:t>
      </w:r>
      <w:proofErr w:type="gramStart"/>
      <w:r>
        <w:t>0  0</w:t>
      </w:r>
      <w:proofErr w:type="gramEnd"/>
      <w:r>
        <w:t xml:space="preserve">  3</w:t>
      </w:r>
      <w:r>
        <w:br/>
        <w:t xml:space="preserve">     0  0  0</w:t>
      </w:r>
      <w:r>
        <w:br/>
        <w:t xml:space="preserve">     4  0  0</w:t>
      </w:r>
      <w:r>
        <w:br/>
        <w:t xml:space="preserve">     - Values: ( [3, 4] )</w:t>
      </w:r>
      <w:r>
        <w:br/>
        <w:t xml:space="preserve">     - Row indices: ( [0, 2] )</w:t>
      </w:r>
      <w:r>
        <w:br/>
        <w:t xml:space="preserve">     - Column indices: ( [2, 0] )</w:t>
      </w:r>
      <w:r>
        <w:br/>
      </w:r>
      <w:r>
        <w:br/>
        <w:t>2. Test Case 2: Single Non-zero Element</w:t>
      </w:r>
      <w:r>
        <w:br/>
        <w:t xml:space="preserve">   - Input Matrix:</w:t>
      </w:r>
      <w:r w:rsidR="009C6E20">
        <w:t xml:space="preserve"> </w:t>
      </w:r>
      <w:r>
        <w:br/>
        <w:t xml:space="preserve">     </w:t>
      </w:r>
      <w:proofErr w:type="gramStart"/>
      <w:r>
        <w:t>0  0</w:t>
      </w:r>
      <w:proofErr w:type="gramEnd"/>
      <w:r>
        <w:t xml:space="preserve">  0</w:t>
      </w:r>
      <w:r>
        <w:br/>
        <w:t xml:space="preserve">     5  0  0</w:t>
      </w:r>
      <w:r>
        <w:br/>
        <w:t xml:space="preserve">     0  0  0</w:t>
      </w:r>
      <w:r>
        <w:br/>
        <w:t xml:space="preserve">     - Values: ( [5] )</w:t>
      </w:r>
      <w:r>
        <w:br/>
        <w:t xml:space="preserve">     - Row indices: ( [1] )</w:t>
      </w:r>
      <w:r>
        <w:br/>
        <w:t xml:space="preserve">     - Column indices: ( [0] )</w:t>
      </w:r>
      <w:r>
        <w:br/>
      </w:r>
      <w:r>
        <w:br/>
        <w:t>3. Test Case 3: Full Zero Matrix</w:t>
      </w:r>
      <w:r>
        <w:br/>
        <w:t xml:space="preserve">   - Input Matrix:</w:t>
      </w:r>
      <w:r>
        <w:br/>
        <w:t xml:space="preserve"> </w:t>
      </w:r>
      <w:r>
        <w:br/>
        <w:t xml:space="preserve">     </w:t>
      </w:r>
      <w:proofErr w:type="gramStart"/>
      <w:r>
        <w:t>0  0</w:t>
      </w:r>
      <w:proofErr w:type="gramEnd"/>
      <w:r>
        <w:br/>
      </w:r>
      <w:r>
        <w:lastRenderedPageBreak/>
        <w:t xml:space="preserve">     0  0</w:t>
      </w:r>
      <w:r>
        <w:br/>
        <w:t xml:space="preserve">     - Values: \( [] \) (empty)</w:t>
      </w:r>
      <w:r>
        <w:br/>
        <w:t xml:space="preserve">     - Row indices: \( [] \) (empty)</w:t>
      </w:r>
      <w:r>
        <w:br/>
        <w:t xml:space="preserve">     - Column indices: \( [] \) (empty)</w:t>
      </w:r>
      <w:r>
        <w:br/>
      </w:r>
      <w:r>
        <w:br/>
        <w:t>4. **Test Case 4: Larger Sparse Matrix**</w:t>
      </w:r>
      <w:r>
        <w:br/>
        <w:t xml:space="preserve">   - **Input Matrix:**</w:t>
      </w:r>
      <w:r>
        <w:br/>
        <w:t xml:space="preserve">     ```</w:t>
      </w:r>
      <w:r>
        <w:br/>
        <w:t xml:space="preserve">     0  0  1  0</w:t>
      </w:r>
      <w:r>
        <w:br/>
        <w:t xml:space="preserve">     2  0  0  0</w:t>
      </w:r>
      <w:r>
        <w:br/>
        <w:t xml:space="preserve">     0  0  0  0</w:t>
      </w:r>
      <w:r>
        <w:br/>
        <w:t xml:space="preserve">     0  6  0  0</w:t>
      </w:r>
      <w:r>
        <w:br/>
        <w:t xml:space="preserve">     ```</w:t>
      </w:r>
      <w:r>
        <w:br/>
        <w:t xml:space="preserve">   - **Expected Linear Representation:**</w:t>
      </w:r>
      <w:r>
        <w:br/>
        <w:t xml:space="preserve">     - Values: \( [1, 2, 6] \)</w:t>
      </w:r>
      <w:r>
        <w:br/>
        <w:t xml:space="preserve">     - Row indices: \( [0, 1, 3] \)</w:t>
      </w:r>
      <w:r>
        <w:br/>
        <w:t xml:space="preserve">     - Column indices: \( [2, 0, 1] \)</w:t>
      </w:r>
    </w:p>
    <w:p w14:paraId="7C9E7589" w14:textId="77777777" w:rsidR="009C6E20" w:rsidRDefault="009C6E20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>
        <w:br w:type="page"/>
      </w:r>
    </w:p>
    <w:p w14:paraId="7EA0AAC4" w14:textId="342EA5E1" w:rsidR="00755251" w:rsidRDefault="00000000">
      <w:pPr>
        <w:pStyle w:val="Heading1"/>
      </w:pPr>
      <w:r>
        <w:lastRenderedPageBreak/>
        <w:t>Question 2:</w:t>
      </w:r>
    </w:p>
    <w:p w14:paraId="74C42F0A" w14:textId="77777777" w:rsidR="00755251" w:rsidRDefault="00000000">
      <w:r>
        <w:t>Write a C program for the matrix representation of polynomial equations.</w:t>
      </w:r>
    </w:p>
    <w:p w14:paraId="254D8CFE" w14:textId="77777777" w:rsidR="00755251" w:rsidRDefault="00000000">
      <w:pPr>
        <w:pStyle w:val="Heading2"/>
      </w:pPr>
      <w:r>
        <w:t>Solution:</w:t>
      </w:r>
    </w:p>
    <w:p w14:paraId="2B26B794" w14:textId="66F91960" w:rsidR="00755251" w:rsidRDefault="00000000">
      <w:r>
        <w:br/>
        <w:t>#include &lt;stdio.h&gt;</w:t>
      </w:r>
      <w:r>
        <w:br/>
        <w:t>#include &lt;stdlib.h&gt;</w:t>
      </w:r>
      <w:r>
        <w:br/>
      </w:r>
      <w:r>
        <w:br/>
        <w:t>#define MAX_TERMS 10 // Maximum number of terms in the polynomial</w:t>
      </w:r>
      <w:r>
        <w:br/>
      </w:r>
      <w:r>
        <w:br/>
        <w:t>// Function to display the polynomial</w:t>
      </w:r>
      <w:r>
        <w:br/>
        <w:t>void displayPolynomial(int coefficients[], int degree) {</w:t>
      </w:r>
      <w:r>
        <w:br/>
        <w:t xml:space="preserve">    for (int i = degree; i &gt;= 0; i--) {</w:t>
      </w:r>
      <w:r>
        <w:br/>
        <w:t xml:space="preserve">        if (coefficients[i] != 0) {</w:t>
      </w:r>
      <w:r>
        <w:br/>
        <w:t xml:space="preserve">            if (i &lt; degree) {</w:t>
      </w:r>
      <w:r>
        <w:br/>
        <w:t xml:space="preserve">                printf(" + ");</w:t>
      </w:r>
      <w:r>
        <w:br/>
        <w:t xml:space="preserve">            }</w:t>
      </w:r>
      <w:r>
        <w:br/>
        <w:t xml:space="preserve">            printf("%dx^%d", coefficients[i], i);</w:t>
      </w:r>
      <w:r>
        <w:br/>
        <w:t xml:space="preserve">        }</w:t>
      </w:r>
      <w:r>
        <w:br/>
        <w:t xml:space="preserve">    }</w:t>
      </w:r>
      <w:r>
        <w:br/>
        <w:t xml:space="preserve">    printf("\n");</w:t>
      </w:r>
      <w:r>
        <w:br/>
        <w:t>}</w:t>
      </w:r>
      <w:r>
        <w:br/>
      </w:r>
      <w:r>
        <w:br/>
        <w:t>int main() {</w:t>
      </w:r>
      <w:r>
        <w:br/>
        <w:t xml:space="preserve">    int coefficients[MAX_TERMS] = {0}; // Array to hold coefficients</w:t>
      </w:r>
      <w:r>
        <w:br/>
        <w:t xml:space="preserve">    int degree, numTerms;</w:t>
      </w:r>
      <w:r>
        <w:br/>
      </w:r>
      <w:r>
        <w:br/>
        <w:t xml:space="preserve">    // Input the degree of the polynomial</w:t>
      </w:r>
      <w:r>
        <w:br/>
        <w:t xml:space="preserve">    printf("Enter the degree of the polynomial: ");</w:t>
      </w:r>
      <w:r>
        <w:br/>
        <w:t xml:space="preserve">    scanf("%d", &amp;degree);</w:t>
      </w:r>
      <w:r>
        <w:br/>
      </w:r>
      <w:r>
        <w:br/>
        <w:t xml:space="preserve">    // Input the number of terms in the polynomial</w:t>
      </w:r>
      <w:r>
        <w:br/>
        <w:t xml:space="preserve">    printf("Enter the number of terms in the polynomial: ");</w:t>
      </w:r>
      <w:r>
        <w:br/>
        <w:t xml:space="preserve">    scanf("%d", &amp;numTerms);</w:t>
      </w:r>
      <w:r>
        <w:br/>
      </w:r>
      <w:r>
        <w:br/>
        <w:t xml:space="preserve">    // Input the coefficients for each term</w:t>
      </w:r>
      <w:r>
        <w:br/>
        <w:t xml:space="preserve">    for (int i = 0; i &lt; numTerms; i++) {</w:t>
      </w:r>
      <w:r>
        <w:br/>
        <w:t xml:space="preserve">        int coeff, exp;</w:t>
      </w:r>
      <w:r>
        <w:br/>
        <w:t xml:space="preserve">        printf("Enter coefficient and exponent for term %d: ", i + 1);</w:t>
      </w:r>
      <w:r>
        <w:br/>
        <w:t xml:space="preserve">        scanf("%d %d", &amp;coeff, &amp;exp);</w:t>
      </w:r>
      <w:r>
        <w:br/>
        <w:t xml:space="preserve">        if (exp &lt;= degree) {</w:t>
      </w:r>
      <w:r>
        <w:br/>
        <w:t xml:space="preserve">            coefficients[exp] = coeff; // Store the coefficient at the index of the exponent</w:t>
      </w:r>
      <w:r>
        <w:br/>
        <w:t xml:space="preserve">        } else {</w:t>
      </w:r>
      <w:r>
        <w:br/>
      </w:r>
      <w:r>
        <w:lastRenderedPageBreak/>
        <w:t xml:space="preserve">            printf("Exponent exceeds the degree of the polynomial. Ignoring this term.\n");</w:t>
      </w:r>
      <w:r>
        <w:br/>
        <w:t xml:space="preserve">      </w:t>
      </w:r>
      <w:proofErr w:type="gramStart"/>
      <w:r>
        <w:t xml:space="preserve">  }</w:t>
      </w:r>
      <w:proofErr w:type="gramEnd"/>
      <w:r>
        <w:br/>
        <w:t xml:space="preserve">    }</w:t>
      </w:r>
      <w:r>
        <w:br/>
      </w:r>
      <w:r>
        <w:br/>
        <w:t xml:space="preserve">    // Display the polynomial</w:t>
      </w:r>
      <w:r>
        <w:br/>
        <w:t xml:space="preserve">    printf("The polynomial is: ");</w:t>
      </w:r>
      <w:r>
        <w:br/>
        <w:t xml:space="preserve">    displayPolynomial(coefficients, degree);</w:t>
      </w:r>
      <w:r>
        <w:br/>
      </w:r>
      <w:r>
        <w:br/>
        <w:t xml:space="preserve">    return 0;</w:t>
      </w:r>
      <w:r>
        <w:br/>
        <w:t>}</w:t>
      </w:r>
      <w:r>
        <w:br/>
        <w:t>```</w:t>
      </w:r>
      <w:r>
        <w:br/>
      </w:r>
    </w:p>
    <w:p w14:paraId="075D714D" w14:textId="77777777" w:rsidR="00755251" w:rsidRDefault="00000000">
      <w:pPr>
        <w:pStyle w:val="Heading2"/>
      </w:pPr>
      <w:r>
        <w:t>Test Cases:</w:t>
      </w:r>
    </w:p>
    <w:p w14:paraId="26D043DB" w14:textId="64E8410C" w:rsidR="00755251" w:rsidRDefault="00000000">
      <w:r>
        <w:br/>
        <w:t>### Test Case 1: Simple Polynomial</w:t>
      </w:r>
      <w:r>
        <w:br/>
        <w:t>**Input:**</w:t>
      </w:r>
      <w:r>
        <w:br/>
        <w:t>- Polynomial: \( P(x) = 4x^3 + 0x^2 + 2x + 5 \)</w:t>
      </w:r>
      <w:r>
        <w:br/>
        <w:t xml:space="preserve">- Expected Matrix Representation: </w:t>
      </w:r>
      <w:r>
        <w:br/>
        <w:t xml:space="preserve">  ```</w:t>
      </w:r>
      <w:r>
        <w:br/>
        <w:t xml:space="preserve">  [5, 2, 0, 4]</w:t>
      </w:r>
      <w:r>
        <w:br/>
        <w:t xml:space="preserve">  ```</w:t>
      </w:r>
      <w:r>
        <w:br/>
      </w:r>
      <w:r>
        <w:br/>
        <w:t>### Test Case 2: Zero Polynomial</w:t>
      </w:r>
      <w:r>
        <w:br/>
        <w:t>**Input:**</w:t>
      </w:r>
      <w:r>
        <w:br/>
        <w:t>- Polynomial: \( P(x) = 0 \)</w:t>
      </w:r>
      <w:r>
        <w:br/>
        <w:t xml:space="preserve">- Expected Matrix Representation: </w:t>
      </w:r>
      <w:r>
        <w:br/>
        <w:t xml:space="preserve">  ```</w:t>
      </w:r>
      <w:r>
        <w:br/>
        <w:t xml:space="preserve">  [0]</w:t>
      </w:r>
      <w:r>
        <w:br/>
        <w:t xml:space="preserve">  ```</w:t>
      </w:r>
      <w:r>
        <w:br/>
      </w:r>
      <w:r>
        <w:br/>
        <w:t>### Test Case 3: Linear Polynomial</w:t>
      </w:r>
      <w:r>
        <w:br/>
        <w:t>**Input:**</w:t>
      </w:r>
      <w:r>
        <w:br/>
        <w:t>- Polynomial: \( P(x) = 7x + 3 \)</w:t>
      </w:r>
      <w:r>
        <w:br/>
        <w:t xml:space="preserve">- Expected Matrix Representation: </w:t>
      </w:r>
      <w:r>
        <w:br/>
        <w:t xml:space="preserve">  ```</w:t>
      </w:r>
      <w:r>
        <w:br/>
        <w:t xml:space="preserve">  [3, 7]</w:t>
      </w:r>
      <w:r>
        <w:br/>
        <w:t xml:space="preserve">  ```</w:t>
      </w:r>
      <w:r>
        <w:br/>
      </w:r>
      <w:r>
        <w:br/>
        <w:t>### Test Case 4: Higher-Degree Polynomial</w:t>
      </w:r>
      <w:r>
        <w:br/>
        <w:t>**Input:**</w:t>
      </w:r>
      <w:r>
        <w:br/>
        <w:t>- Polynomial: \( P(x) = 2x^5 + 3x^4 + 0x^3 + 1x^2 + 4 \)</w:t>
      </w:r>
      <w:r>
        <w:br/>
        <w:t xml:space="preserve">- Expected Matrix Representation: </w:t>
      </w:r>
      <w:r>
        <w:br/>
      </w:r>
      <w:r>
        <w:lastRenderedPageBreak/>
        <w:t xml:space="preserve">  ```</w:t>
      </w:r>
      <w:r>
        <w:br/>
        <w:t xml:space="preserve">  [4, 1, 0, 3, 2]</w:t>
      </w:r>
      <w:r>
        <w:br/>
        <w:t xml:space="preserve">  ```</w:t>
      </w:r>
    </w:p>
    <w:p w14:paraId="1EC7FAD5" w14:textId="77777777" w:rsidR="00755251" w:rsidRDefault="00000000">
      <w:pPr>
        <w:pStyle w:val="Heading1"/>
      </w:pPr>
      <w:r>
        <w:t>Question 3:</w:t>
      </w:r>
    </w:p>
    <w:p w14:paraId="78EE81C9" w14:textId="77777777" w:rsidR="00755251" w:rsidRDefault="00000000">
      <w:r>
        <w:t>Write a C program to implement a stack with a maximum size of 10 with basic stack operations like push, pop and display.</w:t>
      </w:r>
    </w:p>
    <w:p w14:paraId="70F5F600" w14:textId="77777777" w:rsidR="00755251" w:rsidRDefault="00000000">
      <w:pPr>
        <w:pStyle w:val="Heading2"/>
      </w:pPr>
      <w:r>
        <w:t>Solution:</w:t>
      </w:r>
    </w:p>
    <w:p w14:paraId="26EB531D" w14:textId="41785C90" w:rsidR="00755251" w:rsidRDefault="00000000">
      <w:r>
        <w:br/>
        <w:t>```c</w:t>
      </w:r>
      <w:r>
        <w:br/>
        <w:t>#include &lt;stdio.h&gt;</w:t>
      </w:r>
      <w:r>
        <w:br/>
        <w:t>#include &lt;stdlib.h&gt;</w:t>
      </w:r>
      <w:r>
        <w:br/>
      </w:r>
      <w:r>
        <w:br/>
        <w:t>#define MAX 10</w:t>
      </w:r>
      <w:r>
        <w:br/>
      </w:r>
      <w:r>
        <w:br/>
        <w:t>typedef struct {</w:t>
      </w:r>
      <w:r>
        <w:br/>
        <w:t xml:space="preserve">    int items[MAX];</w:t>
      </w:r>
      <w:r>
        <w:br/>
        <w:t xml:space="preserve">    int top;</w:t>
      </w:r>
      <w:r>
        <w:br/>
        <w:t>} Stack;</w:t>
      </w:r>
      <w:r>
        <w:br/>
      </w:r>
      <w:r>
        <w:br/>
        <w:t>// Initialize the stack</w:t>
      </w:r>
      <w:r>
        <w:br/>
        <w:t>void initStack(Stack *s) {</w:t>
      </w:r>
      <w:r>
        <w:br/>
        <w:t xml:space="preserve">    s-&gt;top = -1;</w:t>
      </w:r>
      <w:r>
        <w:br/>
        <w:t>}</w:t>
      </w:r>
      <w:r>
        <w:br/>
      </w:r>
      <w:r>
        <w:br/>
        <w:t>// Check if the stack is full</w:t>
      </w:r>
      <w:r>
        <w:br/>
        <w:t>int isFull(Stack *s) {</w:t>
      </w:r>
      <w:r>
        <w:br/>
        <w:t xml:space="preserve">    return s-&gt;top == MAX - 1;</w:t>
      </w:r>
      <w:r>
        <w:br/>
        <w:t>}</w:t>
      </w:r>
      <w:r>
        <w:br/>
      </w:r>
      <w:r>
        <w:br/>
        <w:t>// Check if the stack is empty</w:t>
      </w:r>
      <w:r>
        <w:br/>
        <w:t>int isEmpty(Stack *s) {</w:t>
      </w:r>
      <w:r>
        <w:br/>
        <w:t xml:space="preserve">    return s-&gt;top == -1;</w:t>
      </w:r>
      <w:r>
        <w:br/>
        <w:t>}</w:t>
      </w:r>
      <w:r>
        <w:br/>
      </w:r>
      <w:r>
        <w:br/>
        <w:t>// Push an element onto the stack</w:t>
      </w:r>
      <w:r>
        <w:br/>
        <w:t>void push(Stack *s, int value) {</w:t>
      </w:r>
      <w:r>
        <w:br/>
        <w:t xml:space="preserve">    if (isFull(s)) {</w:t>
      </w:r>
      <w:r>
        <w:br/>
        <w:t xml:space="preserve">        printf("Stack is full! Cannot push %d\n", value);</w:t>
      </w:r>
      <w:r>
        <w:br/>
        <w:t xml:space="preserve">    } else {</w:t>
      </w:r>
      <w:r>
        <w:br/>
        <w:t xml:space="preserve">        s-&gt;items[++s-&gt;top] = value;</w:t>
      </w:r>
      <w:r>
        <w:br/>
      </w:r>
      <w:r>
        <w:lastRenderedPageBreak/>
        <w:t xml:space="preserve">        printf("%d pushed onto the stack\n", value);</w:t>
      </w:r>
      <w:r>
        <w:br/>
        <w:t xml:space="preserve">    }</w:t>
      </w:r>
      <w:r>
        <w:br/>
        <w:t>}</w:t>
      </w:r>
      <w:r>
        <w:br/>
      </w:r>
      <w:r>
        <w:br/>
        <w:t>// Pop an element from the stack</w:t>
      </w:r>
      <w:r>
        <w:br/>
        <w:t>int pop(Stack *s) {</w:t>
      </w:r>
      <w:r>
        <w:br/>
        <w:t xml:space="preserve">    if (isEmpty(s)) {</w:t>
      </w:r>
      <w:r>
        <w:br/>
        <w:t xml:space="preserve">        printf("Stack is empty! Cannot pop\n");</w:t>
      </w:r>
      <w:r>
        <w:br/>
        <w:t xml:space="preserve">        return -1;</w:t>
      </w:r>
      <w:r>
        <w:br/>
        <w:t xml:space="preserve">    } else {</w:t>
      </w:r>
      <w:r>
        <w:br/>
        <w:t xml:space="preserve">        int value = s-&gt;items[s-&gt;top--];</w:t>
      </w:r>
      <w:r>
        <w:br/>
        <w:t xml:space="preserve">        printf("%d popped from the stack\n", value);</w:t>
      </w:r>
      <w:r>
        <w:br/>
        <w:t xml:space="preserve">        return value;</w:t>
      </w:r>
      <w:r>
        <w:br/>
        <w:t xml:space="preserve">    }</w:t>
      </w:r>
      <w:r>
        <w:br/>
        <w:t>}</w:t>
      </w:r>
      <w:r>
        <w:br/>
      </w:r>
      <w:r>
        <w:br/>
        <w:t>// Display the elements in the stack</w:t>
      </w:r>
      <w:r>
        <w:br/>
        <w:t>void display(Stack *s) {</w:t>
      </w:r>
      <w:r>
        <w:br/>
        <w:t xml:space="preserve">    if (isEmpty(s)) {</w:t>
      </w:r>
      <w:r>
        <w:br/>
        <w:t xml:space="preserve">        printf("Stack is empty!\n");</w:t>
      </w:r>
      <w:r>
        <w:br/>
        <w:t xml:space="preserve">    } else {</w:t>
      </w:r>
      <w:r>
        <w:br/>
        <w:t xml:space="preserve">        printf("Stack elements: ");</w:t>
      </w:r>
      <w:r>
        <w:br/>
        <w:t xml:space="preserve">        for (int i = 0; i &lt;= s-&gt;top; i++) {</w:t>
      </w:r>
      <w:r>
        <w:br/>
        <w:t xml:space="preserve">            printf("%d ", s-&gt;items[i]);</w:t>
      </w:r>
      <w:r>
        <w:br/>
        <w:t xml:space="preserve">        }</w:t>
      </w:r>
      <w:r>
        <w:br/>
        <w:t xml:space="preserve">        printf("\n");</w:t>
      </w:r>
      <w:r>
        <w:br/>
        <w:t xml:space="preserve">    }</w:t>
      </w:r>
      <w:r>
        <w:br/>
        <w:t>}</w:t>
      </w:r>
      <w:r>
        <w:br/>
      </w:r>
      <w:r>
        <w:br/>
        <w:t>int main() {</w:t>
      </w:r>
      <w:r>
        <w:br/>
        <w:t xml:space="preserve">    Stack s;</w:t>
      </w:r>
      <w:r>
        <w:br/>
        <w:t xml:space="preserve">    initStack(&amp;s);</w:t>
      </w:r>
      <w:r>
        <w:br/>
      </w:r>
      <w:r>
        <w:br/>
        <w:t xml:space="preserve">    int choice, value;</w:t>
      </w:r>
      <w:r>
        <w:br/>
      </w:r>
      <w:r>
        <w:br/>
        <w:t xml:space="preserve">    while (1) {</w:t>
      </w:r>
      <w:r>
        <w:br/>
        <w:t xml:space="preserve">        printf("\nStack Operations\n");</w:t>
      </w:r>
      <w:r>
        <w:br/>
        <w:t xml:space="preserve">        printf("1. Push\n");</w:t>
      </w:r>
      <w:r>
        <w:br/>
        <w:t xml:space="preserve">        printf("2. Pop\n");</w:t>
      </w:r>
      <w:r>
        <w:br/>
        <w:t xml:space="preserve">        printf("3. Display\n");</w:t>
      </w:r>
      <w:r>
        <w:br/>
        <w:t xml:space="preserve">        printf("4. Exit\n");</w:t>
      </w:r>
      <w:r>
        <w:br/>
        <w:t xml:space="preserve">        printf("Enter your choice: ");</w:t>
      </w:r>
      <w:r>
        <w:br/>
        <w:t xml:space="preserve">        scanf("%d", &amp;choice);</w:t>
      </w:r>
      <w:r>
        <w:br/>
      </w:r>
      <w:r>
        <w:lastRenderedPageBreak/>
        <w:br/>
        <w:t xml:space="preserve">        switch (choice) {</w:t>
      </w:r>
      <w:r>
        <w:br/>
        <w:t xml:space="preserve">            case 1:</w:t>
      </w:r>
      <w:r>
        <w:br/>
        <w:t xml:space="preserve">                printf("Enter the value to push: ");</w:t>
      </w:r>
      <w:r>
        <w:br/>
        <w:t xml:space="preserve">                scanf("%d", &amp;value);</w:t>
      </w:r>
      <w:r>
        <w:br/>
        <w:t xml:space="preserve">                push(&amp;s, value);</w:t>
      </w:r>
      <w:r>
        <w:br/>
        <w:t xml:space="preserve">                break;</w:t>
      </w:r>
      <w:r>
        <w:br/>
        <w:t xml:space="preserve">            case 2:</w:t>
      </w:r>
      <w:r>
        <w:br/>
        <w:t xml:space="preserve">                pop(&amp;s);</w:t>
      </w:r>
      <w:r>
        <w:br/>
        <w:t xml:space="preserve">                break;</w:t>
      </w:r>
      <w:r>
        <w:br/>
        <w:t xml:space="preserve">            case 3:</w:t>
      </w:r>
      <w:r>
        <w:br/>
        <w:t xml:space="preserve">                display(&amp;s);</w:t>
      </w:r>
      <w:r>
        <w:br/>
        <w:t xml:space="preserve">                break;</w:t>
      </w:r>
      <w:r>
        <w:br/>
        <w:t xml:space="preserve">            case 4:</w:t>
      </w:r>
      <w:r>
        <w:br/>
        <w:t xml:space="preserve">                exit(0);</w:t>
      </w:r>
      <w:r>
        <w:br/>
        <w:t xml:space="preserve">                break;</w:t>
      </w:r>
      <w:r>
        <w:br/>
        <w:t xml:space="preserve">            default:</w:t>
      </w:r>
      <w:r>
        <w:br/>
        <w:t xml:space="preserve">                printf("Invalid choice!\n");</w:t>
      </w:r>
      <w:r>
        <w:br/>
        <w:t xml:space="preserve">        }</w:t>
      </w:r>
      <w:r>
        <w:br/>
        <w:t xml:space="preserve">    }</w:t>
      </w:r>
      <w:r>
        <w:br/>
      </w:r>
      <w:r>
        <w:br/>
        <w:t xml:space="preserve">    return 0;</w:t>
      </w:r>
      <w:r>
        <w:br/>
        <w:t>}</w:t>
      </w:r>
      <w:r>
        <w:br/>
        <w:t>```</w:t>
      </w:r>
      <w:r>
        <w:br/>
      </w:r>
      <w:r>
        <w:br/>
      </w:r>
    </w:p>
    <w:p w14:paraId="2CE055C7" w14:textId="77777777" w:rsidR="00755251" w:rsidRDefault="00000000">
      <w:pPr>
        <w:pStyle w:val="Heading2"/>
      </w:pPr>
      <w:r>
        <w:t>Test Cases:</w:t>
      </w:r>
    </w:p>
    <w:p w14:paraId="35478FC1" w14:textId="36A8E685" w:rsidR="00816F26" w:rsidRDefault="00000000">
      <w:r>
        <w:t>**Input:**</w:t>
      </w:r>
      <w:r>
        <w:br/>
        <w:t>- Push: 5</w:t>
      </w:r>
      <w:r>
        <w:br/>
        <w:t>- Push: 10</w:t>
      </w:r>
      <w:r>
        <w:br/>
        <w:t>- Push: 15</w:t>
      </w:r>
      <w:r>
        <w:br/>
        <w:t>- Display</w:t>
      </w:r>
      <w:r>
        <w:br/>
      </w:r>
      <w:r>
        <w:br/>
        <w:t>**Expected Output:**</w:t>
      </w:r>
      <w:r>
        <w:br/>
        <w:t>```</w:t>
      </w:r>
      <w:r>
        <w:br/>
        <w:t>Stack contents: 5 10 15</w:t>
      </w:r>
      <w:r>
        <w:br/>
        <w:t>```</w:t>
      </w:r>
      <w:r>
        <w:br/>
        <w:t>**Input:**</w:t>
      </w:r>
      <w:r>
        <w:br/>
        <w:t>- Push: 20</w:t>
      </w:r>
      <w:r>
        <w:br/>
        <w:t>- Push: 25</w:t>
      </w:r>
      <w:r>
        <w:br/>
        <w:t>- Pop</w:t>
      </w:r>
      <w:r>
        <w:br/>
        <w:t>- Display</w:t>
      </w:r>
      <w:r>
        <w:br/>
      </w:r>
      <w:r>
        <w:lastRenderedPageBreak/>
        <w:br/>
        <w:t>**Expected Output:**</w:t>
      </w:r>
      <w:r>
        <w:br/>
        <w:t>```</w:t>
      </w:r>
      <w:r>
        <w:br/>
        <w:t>Popped: 25</w:t>
      </w:r>
      <w:r>
        <w:br/>
        <w:t>Stack contents: 20</w:t>
      </w:r>
      <w:r>
        <w:br/>
        <w:t>```</w:t>
      </w:r>
      <w:r>
        <w:br/>
      </w:r>
      <w:r>
        <w:br/>
      </w:r>
      <w:r>
        <w:br/>
        <w:t>**Input:**</w:t>
      </w:r>
      <w:r>
        <w:br/>
        <w:t>- Push: 1</w:t>
      </w:r>
      <w:r>
        <w:br/>
        <w:t>- Push: 2</w:t>
      </w:r>
      <w:r>
        <w:br/>
        <w:t>- Push: 3</w:t>
      </w:r>
      <w:r>
        <w:br/>
        <w:t>- Push: 4</w:t>
      </w:r>
      <w:r>
        <w:br/>
        <w:t>- Push: 5</w:t>
      </w:r>
      <w:r>
        <w:br/>
        <w:t>- Push: 6</w:t>
      </w:r>
      <w:r>
        <w:br/>
        <w:t>- Push: 7</w:t>
      </w:r>
      <w:r>
        <w:br/>
        <w:t>- Push: 8</w:t>
      </w:r>
      <w:r>
        <w:br/>
        <w:t>- Push: 9</w:t>
      </w:r>
      <w:r>
        <w:br/>
        <w:t>- Push: 10</w:t>
      </w:r>
      <w:r>
        <w:br/>
        <w:t>- Push: 11  (This should trigger overflow)</w:t>
      </w:r>
      <w:r>
        <w:br/>
      </w:r>
      <w:r>
        <w:br/>
        <w:t>**Expected Output:**</w:t>
      </w:r>
      <w:r>
        <w:br/>
        <w:t>```</w:t>
      </w:r>
      <w:r>
        <w:br/>
        <w:t>Stack is full. Cannot push 11.</w:t>
      </w:r>
      <w:r>
        <w:br/>
        <w:t>```</w:t>
      </w:r>
      <w:r>
        <w:br/>
      </w:r>
      <w:r>
        <w:br/>
        <w:t>**</w:t>
      </w:r>
      <w:proofErr w:type="gramStart"/>
      <w:r>
        <w:t>Input:*</w:t>
      </w:r>
      <w:proofErr w:type="gramEnd"/>
      <w:r>
        <w:t>*</w:t>
      </w:r>
      <w:r>
        <w:br/>
        <w:t>- Pop (from an empty stack)</w:t>
      </w:r>
      <w:r>
        <w:br/>
      </w:r>
      <w:r>
        <w:br/>
        <w:t>**Expected Output:**</w:t>
      </w:r>
      <w:r>
        <w:br/>
        <w:t>```</w:t>
      </w:r>
      <w:r>
        <w:br/>
        <w:t>Stack is empty. Cannot pop.</w:t>
      </w:r>
      <w:r>
        <w:br/>
        <w:t>```</w:t>
      </w:r>
      <w:r>
        <w:br/>
      </w:r>
      <w:r>
        <w:br/>
      </w:r>
    </w:p>
    <w:p w14:paraId="08A05E7A" w14:textId="77777777" w:rsidR="00816F26" w:rsidRDefault="00816F26">
      <w:r>
        <w:br w:type="page"/>
      </w:r>
    </w:p>
    <w:p w14:paraId="6A4365E5" w14:textId="77777777" w:rsidR="00755251" w:rsidRDefault="00755251"/>
    <w:p w14:paraId="1562BE80" w14:textId="77777777" w:rsidR="00755251" w:rsidRDefault="00000000">
      <w:pPr>
        <w:pStyle w:val="Heading1"/>
      </w:pPr>
      <w:r>
        <w:t>Question 4:</w:t>
      </w:r>
    </w:p>
    <w:p w14:paraId="0832F0BF" w14:textId="77777777" w:rsidR="00755251" w:rsidRDefault="00000000">
      <w:r>
        <w:t>Write a C program to implement a stack with a maximum size of 10 with stack operations- peep and change.</w:t>
      </w:r>
    </w:p>
    <w:p w14:paraId="254A845D" w14:textId="77777777" w:rsidR="00755251" w:rsidRDefault="00000000">
      <w:pPr>
        <w:pStyle w:val="Heading2"/>
      </w:pPr>
      <w:r>
        <w:t>Solution:</w:t>
      </w:r>
    </w:p>
    <w:p w14:paraId="36C4A75F" w14:textId="34981AA7" w:rsidR="00755251" w:rsidRDefault="00000000">
      <w:r>
        <w:t>#include &lt;</w:t>
      </w:r>
      <w:proofErr w:type="spellStart"/>
      <w:r>
        <w:t>stdio.h</w:t>
      </w:r>
      <w:proofErr w:type="spellEnd"/>
      <w:r>
        <w:t>&gt;</w:t>
      </w:r>
      <w:r>
        <w:br/>
        <w:t>#include &lt;</w:t>
      </w:r>
      <w:proofErr w:type="spellStart"/>
      <w:r>
        <w:t>stdlib.h</w:t>
      </w:r>
      <w:proofErr w:type="spellEnd"/>
      <w:r>
        <w:t>&gt;</w:t>
      </w:r>
      <w:r>
        <w:br/>
      </w:r>
      <w:r>
        <w:br/>
        <w:t>#define MAX 10</w:t>
      </w:r>
      <w:r>
        <w:br/>
      </w:r>
      <w:r>
        <w:br/>
        <w:t>typedef struct Stack {</w:t>
      </w:r>
      <w:r>
        <w:br/>
        <w:t xml:space="preserve">    int items[MAX];</w:t>
      </w:r>
      <w:r>
        <w:br/>
        <w:t xml:space="preserve">    int top;</w:t>
      </w:r>
      <w:r>
        <w:br/>
        <w:t>} Stack;</w:t>
      </w:r>
      <w:r>
        <w:br/>
      </w:r>
      <w:r>
        <w:br/>
        <w:t>// Function to initialize the stack</w:t>
      </w:r>
      <w:r>
        <w:br/>
        <w:t>void initStack(Stack* s) {</w:t>
      </w:r>
      <w:r>
        <w:br/>
        <w:t xml:space="preserve">    s-&gt;top = -1;</w:t>
      </w:r>
      <w:r>
        <w:br/>
        <w:t>}</w:t>
      </w:r>
      <w:r>
        <w:br/>
      </w:r>
      <w:r>
        <w:br/>
        <w:t>// Function to check if the stack is full</w:t>
      </w:r>
      <w:r>
        <w:br/>
        <w:t>int isFull(Stack* s) {</w:t>
      </w:r>
      <w:r>
        <w:br/>
        <w:t xml:space="preserve">    return s-&gt;top == MAX - 1;</w:t>
      </w:r>
      <w:r>
        <w:br/>
        <w:t>}</w:t>
      </w:r>
      <w:r>
        <w:br/>
      </w:r>
      <w:r>
        <w:br/>
        <w:t>// Function to check if the stack is empty</w:t>
      </w:r>
      <w:r>
        <w:br/>
        <w:t>int isEmpty(Stack* s) {</w:t>
      </w:r>
      <w:r>
        <w:br/>
        <w:t xml:space="preserve">    return s-&gt;top == -1;</w:t>
      </w:r>
      <w:r>
        <w:br/>
        <w:t>}</w:t>
      </w:r>
      <w:r>
        <w:br/>
      </w:r>
      <w:r>
        <w:br/>
        <w:t>// Function to push an element onto the stack</w:t>
      </w:r>
      <w:r>
        <w:br/>
        <w:t>void push(Stack* s, int value) {</w:t>
      </w:r>
      <w:r>
        <w:br/>
        <w:t xml:space="preserve">    if (isFull(s)) {</w:t>
      </w:r>
      <w:r>
        <w:br/>
        <w:t xml:space="preserve">        printf("Stack Overflow! Cannot push %d\n", value);</w:t>
      </w:r>
      <w:r>
        <w:br/>
        <w:t xml:space="preserve">    } else {</w:t>
      </w:r>
      <w:r>
        <w:br/>
        <w:t xml:space="preserve">        s-&gt;items[++(s-&gt;top)] = value;</w:t>
      </w:r>
      <w:r>
        <w:br/>
        <w:t xml:space="preserve">        printf("Pushed %d onto the stack\n", value);</w:t>
      </w:r>
      <w:r>
        <w:br/>
        <w:t xml:space="preserve">    }</w:t>
      </w:r>
      <w:r>
        <w:br/>
        <w:t>}</w:t>
      </w:r>
      <w:r>
        <w:br/>
      </w:r>
      <w:r>
        <w:br/>
      </w:r>
      <w:r>
        <w:lastRenderedPageBreak/>
        <w:t>// Function to pop an element from the stack</w:t>
      </w:r>
      <w:r>
        <w:br/>
        <w:t>int pop(Stack* s) {</w:t>
      </w:r>
      <w:r>
        <w:br/>
        <w:t xml:space="preserve">    if (isEmpty(s)) {</w:t>
      </w:r>
      <w:r>
        <w:br/>
        <w:t xml:space="preserve">        printf("Stack Underflow! Cannot pop from an empty stack\n");</w:t>
      </w:r>
      <w:r>
        <w:br/>
        <w:t xml:space="preserve">        return -1; // Return -1 to indicate an error</w:t>
      </w:r>
      <w:r>
        <w:br/>
        <w:t xml:space="preserve">    } else {</w:t>
      </w:r>
      <w:r>
        <w:br/>
        <w:t xml:space="preserve">        return s-&gt;items[(s-&gt;top)--];</w:t>
      </w:r>
      <w:r>
        <w:br/>
        <w:t xml:space="preserve">    }</w:t>
      </w:r>
      <w:r>
        <w:br/>
        <w:t>}</w:t>
      </w:r>
      <w:r>
        <w:br/>
      </w:r>
      <w:r>
        <w:br/>
        <w:t>// Function to peep at the top element of the stack</w:t>
      </w:r>
      <w:r>
        <w:br/>
        <w:t>int peep(Stack* s) {</w:t>
      </w:r>
      <w:r>
        <w:br/>
        <w:t xml:space="preserve">    if (isEmpty(s)) {</w:t>
      </w:r>
      <w:r>
        <w:br/>
        <w:t xml:space="preserve">        printf("Stack is empty! Cannot peep\n");</w:t>
      </w:r>
      <w:r>
        <w:br/>
        <w:t xml:space="preserve">        return -1; // Return -1 to indicate an error</w:t>
      </w:r>
      <w:r>
        <w:br/>
        <w:t xml:space="preserve">    } else {</w:t>
      </w:r>
      <w:r>
        <w:br/>
        <w:t xml:space="preserve">        return s-&gt;items[s-&gt;top];</w:t>
      </w:r>
      <w:r>
        <w:br/>
        <w:t xml:space="preserve">    }</w:t>
      </w:r>
      <w:r>
        <w:br/>
        <w:t>}</w:t>
      </w:r>
      <w:r>
        <w:br/>
      </w:r>
      <w:r>
        <w:br/>
        <w:t>// Function to change the top element of the stack</w:t>
      </w:r>
      <w:r>
        <w:br/>
        <w:t>void change(Stack* s, int newValue) {</w:t>
      </w:r>
      <w:r>
        <w:br/>
        <w:t xml:space="preserve">    if (isEmpty(s)) {</w:t>
      </w:r>
      <w:r>
        <w:br/>
        <w:t xml:space="preserve">        printf("Stack is empty! Cannot change the top element\n");</w:t>
      </w:r>
      <w:r>
        <w:br/>
        <w:t xml:space="preserve">    } else {</w:t>
      </w:r>
      <w:r>
        <w:br/>
        <w:t xml:space="preserve">        s-&gt;items[s-&gt;top] = newValue;</w:t>
      </w:r>
      <w:r>
        <w:br/>
        <w:t xml:space="preserve">        printf("Changed top element to %d\n", newValue);</w:t>
      </w:r>
      <w:r>
        <w:br/>
        <w:t xml:space="preserve">    }</w:t>
      </w:r>
      <w:r>
        <w:br/>
        <w:t>}</w:t>
      </w:r>
      <w:r>
        <w:br/>
      </w:r>
      <w:r>
        <w:br/>
        <w:t>// Main function to demonstrate stack operations</w:t>
      </w:r>
      <w:r>
        <w:br/>
        <w:t>int main() {</w:t>
      </w:r>
      <w:r>
        <w:br/>
        <w:t xml:space="preserve">    Stack s;</w:t>
      </w:r>
      <w:r>
        <w:br/>
        <w:t xml:space="preserve">    initStack(&amp;s);</w:t>
      </w:r>
      <w:r>
        <w:br/>
      </w:r>
      <w:r>
        <w:br/>
        <w:t xml:space="preserve">    push(&amp;s, 10);</w:t>
      </w:r>
      <w:r>
        <w:br/>
        <w:t xml:space="preserve">    push(&amp;s, 20);</w:t>
      </w:r>
      <w:r>
        <w:br/>
        <w:t xml:space="preserve">    push(&amp;s, 30);</w:t>
      </w:r>
      <w:r>
        <w:br/>
      </w:r>
      <w:r>
        <w:br/>
        <w:t xml:space="preserve">    printf("Top element is: %d\n", peep(&amp;s));</w:t>
      </w:r>
      <w:r>
        <w:br/>
      </w:r>
      <w:r>
        <w:br/>
        <w:t xml:space="preserve">    change(&amp;s, 25);</w:t>
      </w:r>
      <w:r>
        <w:br/>
        <w:t xml:space="preserve">    printf("Top element after change is: %d\n", peep(&amp;s));</w:t>
      </w:r>
      <w:r>
        <w:br/>
      </w:r>
      <w:r>
        <w:lastRenderedPageBreak/>
        <w:br/>
        <w:t xml:space="preserve">    printf("Popped element is: %d\n", pop(&amp;s));</w:t>
      </w:r>
      <w:r>
        <w:br/>
        <w:t xml:space="preserve">    printf("Top element after pop is: %d\n", peep(&amp;s));</w:t>
      </w:r>
      <w:r>
        <w:br/>
      </w:r>
      <w:r>
        <w:br/>
        <w:t xml:space="preserve">    return 0;</w:t>
      </w:r>
      <w:r>
        <w:br/>
        <w:t>}</w:t>
      </w:r>
      <w:r>
        <w:br/>
        <w:t>```</w:t>
      </w:r>
      <w:r>
        <w:br/>
      </w:r>
      <w:r>
        <w:br/>
      </w:r>
    </w:p>
    <w:p w14:paraId="3155BB35" w14:textId="77777777" w:rsidR="00755251" w:rsidRDefault="00000000">
      <w:pPr>
        <w:pStyle w:val="Heading2"/>
      </w:pPr>
      <w:r>
        <w:t>Test Cases:</w:t>
      </w:r>
    </w:p>
    <w:p w14:paraId="40FBB5F9" w14:textId="11799128" w:rsidR="00755251" w:rsidRDefault="00000000">
      <w:r>
        <w:t>### Test Cases</w:t>
      </w:r>
      <w:r>
        <w:br/>
      </w:r>
      <w:r>
        <w:br/>
        <w:t>1. **Test Case 1: Basic Push and Display**</w:t>
      </w:r>
      <w:r>
        <w:br/>
        <w:t xml:space="preserve">   - **Action:**</w:t>
      </w:r>
      <w:r>
        <w:br/>
        <w:t xml:space="preserve">     - Push elements: 10, 20, 30.</w:t>
      </w:r>
      <w:r>
        <w:br/>
        <w:t xml:space="preserve">     - Display the stack.</w:t>
      </w:r>
      <w:r>
        <w:br/>
        <w:t xml:space="preserve">   - **Expected Output:**</w:t>
      </w:r>
      <w:r>
        <w:br/>
        <w:t xml:space="preserve">     - Stack should display: `10 20 30`</w:t>
      </w:r>
      <w:r>
        <w:br/>
      </w:r>
      <w:r>
        <w:br/>
        <w:t>2. **Test Case 2: Peep Operation**</w:t>
      </w:r>
      <w:r>
        <w:br/>
        <w:t xml:space="preserve">   - **Action:**</w:t>
      </w:r>
      <w:r>
        <w:br/>
        <w:t xml:space="preserve">     - Push elements: 10, 20, 30.</w:t>
      </w:r>
      <w:r>
        <w:br/>
        <w:t xml:space="preserve">     - Peep index 1.</w:t>
      </w:r>
      <w:r>
        <w:br/>
        <w:t xml:space="preserve">   - **Expected Output:**</w:t>
      </w:r>
      <w:r>
        <w:br/>
        <w:t xml:space="preserve">     - Should return `20` (element next to top).</w:t>
      </w:r>
      <w:r>
        <w:br/>
      </w:r>
      <w:r>
        <w:br/>
        <w:t>3. **Test Case 3: Change Operation**</w:t>
      </w:r>
      <w:r>
        <w:br/>
        <w:t xml:space="preserve">   - **Action:**</w:t>
      </w:r>
      <w:r>
        <w:br/>
        <w:t xml:space="preserve">     - Push elements: 10, 20, 30.</w:t>
      </w:r>
      <w:r>
        <w:br/>
        <w:t xml:space="preserve">     - Change index 2 with value 25.</w:t>
      </w:r>
      <w:r>
        <w:br/>
        <w:t xml:space="preserve">     - Peep index 2.</w:t>
      </w:r>
      <w:r>
        <w:br/>
        <w:t xml:space="preserve">   - **Expected Output:**</w:t>
      </w:r>
      <w:r>
        <w:br/>
        <w:t xml:space="preserve">     - Stack should become: `10 25 30`</w:t>
      </w:r>
      <w:r>
        <w:br/>
        <w:t xml:space="preserve">     - Peep should return `10`.</w:t>
      </w:r>
      <w:r>
        <w:br/>
        <w:t xml:space="preserve">   </w:t>
      </w:r>
      <w:r>
        <w:br/>
        <w:t>4. **Test Case 4: Boundary Test with Overflows and Underflows**</w:t>
      </w:r>
      <w:r>
        <w:br/>
        <w:t xml:space="preserve">   - **Action:**</w:t>
      </w:r>
      <w:r>
        <w:br/>
        <w:t xml:space="preserve">     - Push elements: 0 to 9.</w:t>
      </w:r>
      <w:r>
        <w:br/>
        <w:t xml:space="preserve">     - Attempt to push 11th element (should cause overflow).</w:t>
      </w:r>
      <w:r>
        <w:br/>
        <w:t xml:space="preserve">     - Pop all elements.</w:t>
      </w:r>
      <w:r>
        <w:br/>
        <w:t xml:space="preserve">     - Attempt to pop once more (should cause underflow).</w:t>
      </w:r>
      <w:r>
        <w:br/>
        <w:t xml:space="preserve">   - **Expected Output:**</w:t>
      </w:r>
      <w:r>
        <w:br/>
      </w:r>
      <w:r>
        <w:lastRenderedPageBreak/>
        <w:t xml:space="preserve">     - Stack should be full after pushing elements 0 to 9.</w:t>
      </w:r>
      <w:r>
        <w:br/>
        <w:t xml:space="preserve">     - "Stack Overflow!" message when trying to push the 11th element.</w:t>
      </w:r>
      <w:r>
        <w:br/>
        <w:t xml:space="preserve">     - "Stack Underflow!" message when trying to pop an element from an empty stack.</w:t>
      </w:r>
      <w:r>
        <w:br/>
      </w:r>
      <w:r>
        <w:br/>
      </w:r>
    </w:p>
    <w:p w14:paraId="1380E382" w14:textId="77777777" w:rsidR="00755251" w:rsidRDefault="00000000">
      <w:pPr>
        <w:pStyle w:val="Heading1"/>
      </w:pPr>
      <w:r>
        <w:t>Question 5:</w:t>
      </w:r>
    </w:p>
    <w:p w14:paraId="52A4A1BB" w14:textId="77777777" w:rsidR="00755251" w:rsidRDefault="00000000">
      <w:r>
        <w:t>Write a C program using stack which will check that the given string belongs to grammar L= {wcwR | w {a, b}*} (Where wR is the reverse of w and c is in middle) or not.</w:t>
      </w:r>
    </w:p>
    <w:p w14:paraId="10DD62EC" w14:textId="77777777" w:rsidR="00755251" w:rsidRDefault="00000000">
      <w:pPr>
        <w:pStyle w:val="Heading2"/>
      </w:pPr>
      <w:r>
        <w:t>Solution:</w:t>
      </w:r>
    </w:p>
    <w:p w14:paraId="18289F00" w14:textId="57323100" w:rsidR="00755251" w:rsidRDefault="00000000">
      <w:r>
        <w:br/>
        <w:t>```c</w:t>
      </w:r>
      <w:r>
        <w:br/>
        <w:t>#include &lt;stdio.h&gt;</w:t>
      </w:r>
      <w:r>
        <w:br/>
        <w:t>#include &lt;stdlib.h&gt;</w:t>
      </w:r>
      <w:r>
        <w:br/>
        <w:t>#include &lt;string.h&gt;</w:t>
      </w:r>
      <w:r>
        <w:br/>
      </w:r>
      <w:r>
        <w:br/>
        <w:t>#define MAX 100</w:t>
      </w:r>
      <w:r>
        <w:br/>
      </w:r>
      <w:r>
        <w:br/>
        <w:t>// Stack structure</w:t>
      </w:r>
      <w:r>
        <w:br/>
        <w:t>typedef struct {</w:t>
      </w:r>
      <w:r>
        <w:br/>
        <w:t xml:space="preserve">    char data[MAX];</w:t>
      </w:r>
      <w:r>
        <w:br/>
        <w:t xml:space="preserve">    int top;</w:t>
      </w:r>
      <w:r>
        <w:br/>
        <w:t>} Stack;</w:t>
      </w:r>
      <w:r>
        <w:br/>
      </w:r>
      <w:r>
        <w:br/>
        <w:t>void initialize(Stack *s) {</w:t>
      </w:r>
      <w:r>
        <w:br/>
        <w:t xml:space="preserve">    s-&gt;top = -1;</w:t>
      </w:r>
      <w:r>
        <w:br/>
        <w:t>}</w:t>
      </w:r>
      <w:r>
        <w:br/>
      </w:r>
      <w:r>
        <w:br/>
        <w:t>int isEmpty(Stack *s) {</w:t>
      </w:r>
      <w:r>
        <w:br/>
        <w:t xml:space="preserve">    return s-&gt;top == -1;</w:t>
      </w:r>
      <w:r>
        <w:br/>
        <w:t>}</w:t>
      </w:r>
      <w:r>
        <w:br/>
      </w:r>
      <w:r>
        <w:br/>
        <w:t>int isFull(Stack *s) {</w:t>
      </w:r>
      <w:r>
        <w:br/>
        <w:t xml:space="preserve">    return s-&gt;top == MAX - 1;</w:t>
      </w:r>
      <w:r>
        <w:br/>
        <w:t>}</w:t>
      </w:r>
      <w:r>
        <w:br/>
      </w:r>
      <w:r>
        <w:br/>
        <w:t>void push(Stack *s, char c) {</w:t>
      </w:r>
      <w:r>
        <w:br/>
        <w:t xml:space="preserve">    if (!isFull(s)) {</w:t>
      </w:r>
      <w:r>
        <w:br/>
        <w:t xml:space="preserve">        s-&gt;data[++(s-&gt;top)] = c;</w:t>
      </w:r>
      <w:r>
        <w:br/>
        <w:t xml:space="preserve">    }</w:t>
      </w:r>
      <w:r>
        <w:br/>
        <w:t>}</w:t>
      </w:r>
      <w:r>
        <w:br/>
      </w:r>
      <w:r>
        <w:lastRenderedPageBreak/>
        <w:br/>
        <w:t>char pop(Stack *s) {</w:t>
      </w:r>
      <w:r>
        <w:br/>
        <w:t xml:space="preserve">    if (!isEmpty(s)) {</w:t>
      </w:r>
      <w:r>
        <w:br/>
        <w:t xml:space="preserve">        return s-&gt;data[(s-&gt;top)--];</w:t>
      </w:r>
      <w:r>
        <w:br/>
        <w:t xml:space="preserve">    }</w:t>
      </w:r>
      <w:r>
        <w:br/>
        <w:t xml:space="preserve">    return '\0';</w:t>
      </w:r>
      <w:r>
        <w:br/>
        <w:t>}</w:t>
      </w:r>
      <w:r>
        <w:br/>
      </w:r>
      <w:r>
        <w:br/>
        <w:t>int main() {</w:t>
      </w:r>
      <w:r>
        <w:br/>
        <w:t xml:space="preserve">    char str[MAX];</w:t>
      </w:r>
      <w:r>
        <w:br/>
        <w:t xml:space="preserve">    Stack s;</w:t>
      </w:r>
      <w:r>
        <w:br/>
        <w:t xml:space="preserve">    int i, len, mid, isValid = 1;</w:t>
      </w:r>
      <w:r>
        <w:br/>
      </w:r>
      <w:r>
        <w:br/>
        <w:t xml:space="preserve">    printf("Enter the string: ");</w:t>
      </w:r>
      <w:r>
        <w:br/>
        <w:t xml:space="preserve">    scanf("%s", str);</w:t>
      </w:r>
      <w:r>
        <w:br/>
      </w:r>
      <w:r>
        <w:br/>
        <w:t xml:space="preserve">    len = strlen(str);</w:t>
      </w:r>
      <w:r>
        <w:br/>
      </w:r>
      <w:r>
        <w:br/>
        <w:t xml:space="preserve">    // Check for the presence of 'c' in the middle</w:t>
      </w:r>
      <w:r>
        <w:br/>
        <w:t xml:space="preserve">    mid = len / 2;</w:t>
      </w:r>
      <w:r>
        <w:br/>
        <w:t xml:space="preserve">    if (len % 2 == 0 || str[mid] != 'c') {</w:t>
      </w:r>
      <w:r>
        <w:br/>
        <w:t xml:space="preserve">        isValid = 0;</w:t>
      </w:r>
      <w:r>
        <w:br/>
        <w:t xml:space="preserve">    } else {</w:t>
      </w:r>
      <w:r>
        <w:br/>
        <w:t xml:space="preserve">        initialize(&amp;s);</w:t>
      </w:r>
      <w:r>
        <w:br/>
      </w:r>
      <w:r>
        <w:br/>
        <w:t xml:space="preserve">        // Push the first half of the string onto the stack</w:t>
      </w:r>
      <w:r>
        <w:br/>
        <w:t xml:space="preserve">        for (i = 0; i &lt; mid; i++) {</w:t>
      </w:r>
      <w:r>
        <w:br/>
        <w:t xml:space="preserve">            push(&amp;s, str[i]);</w:t>
      </w:r>
      <w:r>
        <w:br/>
        <w:t xml:space="preserve">        }</w:t>
      </w:r>
      <w:r>
        <w:br/>
      </w:r>
      <w:r>
        <w:br/>
        <w:t xml:space="preserve">        // Check the second half of the string against the stack</w:t>
      </w:r>
      <w:r>
        <w:br/>
        <w:t xml:space="preserve">        for (i = mid + 1; i &lt; len; i++) {</w:t>
      </w:r>
      <w:r>
        <w:br/>
        <w:t xml:space="preserve">            if (str[i] != pop(&amp;s)) {</w:t>
      </w:r>
      <w:r>
        <w:br/>
        <w:t xml:space="preserve">                isValid = 0;</w:t>
      </w:r>
      <w:r>
        <w:br/>
        <w:t xml:space="preserve">                break;</w:t>
      </w:r>
      <w:r>
        <w:br/>
        <w:t xml:space="preserve">            }</w:t>
      </w:r>
      <w:r>
        <w:br/>
        <w:t xml:space="preserve">        }</w:t>
      </w:r>
      <w:r>
        <w:br/>
        <w:t xml:space="preserve">    }</w:t>
      </w:r>
      <w:r>
        <w:br/>
      </w:r>
      <w:r>
        <w:br/>
        <w:t xml:space="preserve">    if (isValid) {</w:t>
      </w:r>
      <w:r>
        <w:br/>
        <w:t xml:space="preserve">        printf("The string belongs to the grammar L.\n");</w:t>
      </w:r>
      <w:r>
        <w:br/>
        <w:t xml:space="preserve">    } else {</w:t>
      </w:r>
      <w:r>
        <w:br/>
        <w:t xml:space="preserve">        printf("The string does not belong to the grammar L.\n");</w:t>
      </w:r>
      <w:r>
        <w:br/>
      </w:r>
      <w:r>
        <w:lastRenderedPageBreak/>
        <w:t xml:space="preserve">    }</w:t>
      </w:r>
      <w:r>
        <w:br/>
      </w:r>
      <w:r>
        <w:br/>
        <w:t xml:space="preserve">    return 0;</w:t>
      </w:r>
      <w:r>
        <w:br/>
        <w:t>}</w:t>
      </w:r>
      <w:r>
        <w:br/>
        <w:t>```</w:t>
      </w:r>
      <w:r>
        <w:br/>
      </w:r>
      <w:r>
        <w:br/>
      </w:r>
      <w:proofErr w:type="spellStart"/>
      <w:r w:rsidR="00816F26">
        <w:t>i</w:t>
      </w:r>
      <w:proofErr w:type="spellEnd"/>
    </w:p>
    <w:p w14:paraId="69687D5E" w14:textId="77777777" w:rsidR="00755251" w:rsidRDefault="00000000">
      <w:pPr>
        <w:pStyle w:val="Heading2"/>
      </w:pPr>
      <w:r>
        <w:t>Test Cases:</w:t>
      </w:r>
    </w:p>
    <w:p w14:paraId="689E6C18" w14:textId="1A30919B" w:rsidR="00977EE7" w:rsidRDefault="00000000">
      <w:r>
        <w:br/>
      </w:r>
      <w:r>
        <w:br/>
        <w:t>### Test Case 1: Valid String</w:t>
      </w:r>
      <w:r>
        <w:br/>
        <w:t>**</w:t>
      </w:r>
      <w:proofErr w:type="gramStart"/>
      <w:r>
        <w:t>Input:*</w:t>
      </w:r>
      <w:proofErr w:type="gramEnd"/>
      <w:r>
        <w:t xml:space="preserve">* `abccba`  </w:t>
      </w:r>
      <w:r>
        <w:br/>
        <w:t>**Description:** The string can be split into `w = ab`, `c`, and `w^R = ba`. This is a valid string according to the grammar.</w:t>
      </w:r>
      <w:r>
        <w:br/>
      </w:r>
      <w:r>
        <w:br/>
        <w:t>### Test Case 2: Valid String</w:t>
      </w:r>
      <w:r>
        <w:br/>
        <w:t xml:space="preserve">**Input:** `aaccaa`  </w:t>
      </w:r>
      <w:r>
        <w:br/>
        <w:t>**Description:** The string can be split into `w = aa`, `c`, and `w^R = aa`. This is also a valid string according to the grammar.</w:t>
      </w:r>
      <w:r>
        <w:br/>
      </w:r>
      <w:r>
        <w:br/>
        <w:t>### Test Case 3: Invalid String</w:t>
      </w:r>
      <w:r>
        <w:br/>
        <w:t xml:space="preserve">**Input:** `abcba`  </w:t>
      </w:r>
      <w:r>
        <w:br/>
        <w:t>**Description:** The string cannot be split into the required format because there is no single `c` in the middle. This is an invalid string according to the grammar.</w:t>
      </w:r>
      <w:r>
        <w:br/>
      </w:r>
      <w:r>
        <w:br/>
        <w:t>### Test Case 4: Invalid String</w:t>
      </w:r>
      <w:r>
        <w:br/>
        <w:t xml:space="preserve">**Input:** `abccbaaa`  </w:t>
      </w:r>
      <w:r>
        <w:br/>
        <w:t>**Description:** The string has more characters after the `c` than before it, making it impossible to find a valid `w` and `w^R`. This is an invalid string according to the grammar.</w:t>
      </w:r>
      <w:r>
        <w:br/>
      </w:r>
      <w:r>
        <w:br/>
        <w:t>### Summary of Test Cases</w:t>
      </w:r>
      <w:r>
        <w:br/>
        <w:t>1. **Valid:** `abccba`</w:t>
      </w:r>
      <w:r>
        <w:br/>
        <w:t>2. **Valid:** `aaccaa`</w:t>
      </w:r>
      <w:r>
        <w:br/>
        <w:t>3. **Invalid:** `abcba`</w:t>
      </w:r>
      <w:r>
        <w:br/>
        <w:t>4. **</w:t>
      </w:r>
      <w:proofErr w:type="gramStart"/>
      <w:r>
        <w:t>Invalid:*</w:t>
      </w:r>
      <w:proofErr w:type="gramEnd"/>
      <w:r>
        <w:t>* `abccbaaa`</w:t>
      </w:r>
      <w:r>
        <w:br/>
      </w:r>
      <w:r>
        <w:br/>
      </w:r>
    </w:p>
    <w:p w14:paraId="544EAB6B" w14:textId="77777777" w:rsidR="00977EE7" w:rsidRDefault="00977EE7">
      <w:r>
        <w:br w:type="page"/>
      </w:r>
    </w:p>
    <w:p w14:paraId="356FB99D" w14:textId="77777777" w:rsidR="00755251" w:rsidRDefault="00755251"/>
    <w:p w14:paraId="20A5B29B" w14:textId="77777777" w:rsidR="00755251" w:rsidRDefault="00000000">
      <w:pPr>
        <w:pStyle w:val="Heading1"/>
      </w:pPr>
      <w:r>
        <w:t>Question 6:</w:t>
      </w:r>
    </w:p>
    <w:p w14:paraId="0FC1AEA4" w14:textId="77777777" w:rsidR="00755251" w:rsidRDefault="00000000">
      <w:r>
        <w:t>Write a C program using a stack to determine if an input character string is of the form ai bi where i &gt;= 1. (You can use stack library).</w:t>
      </w:r>
    </w:p>
    <w:p w14:paraId="14558440" w14:textId="77777777" w:rsidR="00755251" w:rsidRDefault="00000000">
      <w:pPr>
        <w:pStyle w:val="Heading2"/>
      </w:pPr>
      <w:r>
        <w:t>Solution:</w:t>
      </w:r>
    </w:p>
    <w:p w14:paraId="2FBF4758" w14:textId="19D94D6C" w:rsidR="00755251" w:rsidRDefault="00000000">
      <w:r>
        <w:br/>
        <w:t>```c</w:t>
      </w:r>
      <w:r>
        <w:br/>
        <w:t>#include &lt;stdio.h&gt;</w:t>
      </w:r>
      <w:r>
        <w:br/>
        <w:t>#include &lt;stdlib.h&gt;</w:t>
      </w:r>
      <w:r>
        <w:br/>
        <w:t>#include &lt;string.h&gt;</w:t>
      </w:r>
      <w:r>
        <w:br/>
      </w:r>
      <w:r>
        <w:br/>
        <w:t>#define MAX 100</w:t>
      </w:r>
      <w:r>
        <w:br/>
      </w:r>
      <w:r>
        <w:br/>
        <w:t>// Stack structure</w:t>
      </w:r>
      <w:r>
        <w:br/>
        <w:t>typedef struct Stack {</w:t>
      </w:r>
      <w:r>
        <w:br/>
        <w:t xml:space="preserve">    char items[MAX];</w:t>
      </w:r>
      <w:r>
        <w:br/>
        <w:t xml:space="preserve">    int top;</w:t>
      </w:r>
      <w:r>
        <w:br/>
        <w:t>} Stack;</w:t>
      </w:r>
      <w:r>
        <w:br/>
      </w:r>
      <w:r>
        <w:br/>
        <w:t>// Function to create a stack</w:t>
      </w:r>
      <w:r>
        <w:br/>
        <w:t>Stack* createStack() {</w:t>
      </w:r>
      <w:r>
        <w:br/>
        <w:t xml:space="preserve">    Stack* stack = (Stack*)malloc(sizeof(Stack));</w:t>
      </w:r>
      <w:r>
        <w:br/>
        <w:t xml:space="preserve">    stack-&gt;top = -1;</w:t>
      </w:r>
      <w:r>
        <w:br/>
        <w:t xml:space="preserve">    return stack;</w:t>
      </w:r>
      <w:r>
        <w:br/>
        <w:t>}</w:t>
      </w:r>
      <w:r>
        <w:br/>
      </w:r>
      <w:r>
        <w:br/>
        <w:t>// Function to check if the stack is full</w:t>
      </w:r>
      <w:r>
        <w:br/>
        <w:t>int isFull(Stack* stack) {</w:t>
      </w:r>
      <w:r>
        <w:br/>
        <w:t xml:space="preserve">    return stack-&gt;top == MAX - 1;</w:t>
      </w:r>
      <w:r>
        <w:br/>
        <w:t>}</w:t>
      </w:r>
      <w:r>
        <w:br/>
      </w:r>
      <w:r>
        <w:br/>
        <w:t>// Function to check if the stack is empty</w:t>
      </w:r>
      <w:r>
        <w:br/>
        <w:t>int isEmpty(Stack* stack) {</w:t>
      </w:r>
      <w:r>
        <w:br/>
        <w:t xml:space="preserve">    return stack-&gt;top == -1;</w:t>
      </w:r>
      <w:r>
        <w:br/>
        <w:t>}</w:t>
      </w:r>
      <w:r>
        <w:br/>
      </w:r>
      <w:r>
        <w:br/>
        <w:t>// Function to push an item onto the stack</w:t>
      </w:r>
      <w:r>
        <w:br/>
        <w:t>void push(Stack* stack, char item) {</w:t>
      </w:r>
      <w:r>
        <w:br/>
        <w:t xml:space="preserve">    if (!isFull(stack)) {</w:t>
      </w:r>
      <w:r>
        <w:br/>
        <w:t xml:space="preserve">        stack-&gt;items[++stack-&gt;top] = item;</w:t>
      </w:r>
      <w:r>
        <w:br/>
      </w:r>
      <w:r>
        <w:lastRenderedPageBreak/>
        <w:t xml:space="preserve">    }</w:t>
      </w:r>
      <w:r>
        <w:br/>
        <w:t>}</w:t>
      </w:r>
      <w:r>
        <w:br/>
      </w:r>
      <w:r>
        <w:br/>
        <w:t>// Function to pop an item from the stack</w:t>
      </w:r>
      <w:r>
        <w:br/>
        <w:t>char pop(Stack* stack) {</w:t>
      </w:r>
      <w:r>
        <w:br/>
        <w:t xml:space="preserve">    if (!isEmpty(stack)) {</w:t>
      </w:r>
      <w:r>
        <w:br/>
        <w:t xml:space="preserve">        return stack-&gt;items[stack-&gt;top--];</w:t>
      </w:r>
      <w:r>
        <w:br/>
        <w:t xml:space="preserve">    }</w:t>
      </w:r>
      <w:r>
        <w:br/>
        <w:t xml:space="preserve">    return '\0'; // Return null character if stack is empty</w:t>
      </w:r>
      <w:r>
        <w:br/>
        <w:t>}</w:t>
      </w:r>
      <w:r>
        <w:br/>
      </w:r>
      <w:r>
        <w:br/>
        <w:t>// Function to check if the input string is of the form a^i b^i</w:t>
      </w:r>
      <w:r>
        <w:br/>
        <w:t>int isValidString(const char* str) {</w:t>
      </w:r>
      <w:r>
        <w:br/>
        <w:t xml:space="preserve">    Stack* stack = createStack();</w:t>
      </w:r>
      <w:r>
        <w:br/>
        <w:t xml:space="preserve">    int i = 0;</w:t>
      </w:r>
      <w:r>
        <w:br/>
      </w:r>
      <w:r>
        <w:br/>
        <w:t xml:space="preserve">    // Push 'a's onto the stack</w:t>
      </w:r>
      <w:r>
        <w:br/>
        <w:t xml:space="preserve">    while (str[i] == 'a') {</w:t>
      </w:r>
      <w:r>
        <w:br/>
        <w:t xml:space="preserve">        push(stack, 'a');</w:t>
      </w:r>
      <w:r>
        <w:br/>
        <w:t xml:space="preserve">        i++;</w:t>
      </w:r>
      <w:r>
        <w:br/>
        <w:t xml:space="preserve">    }</w:t>
      </w:r>
      <w:r>
        <w:br/>
      </w:r>
      <w:r>
        <w:br/>
        <w:t xml:space="preserve">    // Now check for 'b's</w:t>
      </w:r>
      <w:r>
        <w:br/>
        <w:t xml:space="preserve">    while (str[i] == 'b') {</w:t>
      </w:r>
      <w:r>
        <w:br/>
        <w:t xml:space="preserve">        if (isEmpty(stack)) {</w:t>
      </w:r>
      <w:r>
        <w:br/>
        <w:t xml:space="preserve">            free(stack);</w:t>
      </w:r>
      <w:r>
        <w:br/>
        <w:t xml:space="preserve">            return 0; // More 'b's than 'a's</w:t>
      </w:r>
      <w:r>
        <w:br/>
        <w:t xml:space="preserve">        }</w:t>
      </w:r>
      <w:r>
        <w:br/>
        <w:t xml:space="preserve">        pop(stack);</w:t>
      </w:r>
      <w:r>
        <w:br/>
        <w:t xml:space="preserve">        i++;</w:t>
      </w:r>
      <w:r>
        <w:br/>
        <w:t xml:space="preserve">    }</w:t>
      </w:r>
      <w:r>
        <w:br/>
      </w:r>
      <w:r>
        <w:br/>
        <w:t xml:space="preserve">    // If we have processed the entire string and the stack is empty, it's valid</w:t>
      </w:r>
      <w:r>
        <w:br/>
        <w:t xml:space="preserve">    int isValid = (i == strlen(str) &amp;&amp; isEmpty(stack));</w:t>
      </w:r>
      <w:r>
        <w:br/>
        <w:t xml:space="preserve">    free(stack);</w:t>
      </w:r>
      <w:r>
        <w:br/>
        <w:t xml:space="preserve">    return isValid;</w:t>
      </w:r>
      <w:r>
        <w:br/>
        <w:t>}</w:t>
      </w:r>
      <w:r>
        <w:br/>
      </w:r>
      <w:r>
        <w:br/>
        <w:t>int main() {</w:t>
      </w:r>
      <w:r>
        <w:br/>
        <w:t xml:space="preserve">    char str[MAX];</w:t>
      </w:r>
      <w:r>
        <w:br/>
      </w:r>
      <w:r>
        <w:br/>
        <w:t xml:space="preserve">    printf("Enter a string of the form a^i b^i: ");</w:t>
      </w:r>
      <w:r>
        <w:br/>
        <w:t xml:space="preserve">    scanf("%s", str);</w:t>
      </w:r>
      <w:r>
        <w:br/>
      </w:r>
      <w:r>
        <w:lastRenderedPageBreak/>
        <w:br/>
        <w:t xml:space="preserve">    if (isValidString(str)) {</w:t>
      </w:r>
      <w:r>
        <w:br/>
        <w:t xml:space="preserve">        printf("The string is of the form a^i b^i.\n");</w:t>
      </w:r>
      <w:r>
        <w:br/>
        <w:t xml:space="preserve">    } else {</w:t>
      </w:r>
      <w:r>
        <w:br/>
        <w:t xml:space="preserve">        printf("The string is NOT of the form a^i b^i.\n");</w:t>
      </w:r>
      <w:r>
        <w:br/>
        <w:t xml:space="preserve">    }</w:t>
      </w:r>
      <w:r>
        <w:br/>
      </w:r>
      <w:r>
        <w:br/>
        <w:t xml:space="preserve">    return 0;</w:t>
      </w:r>
      <w:r>
        <w:br/>
        <w:t>}</w:t>
      </w:r>
      <w:r>
        <w:br/>
        <w:t>```</w:t>
      </w:r>
      <w:r>
        <w:br/>
      </w:r>
      <w:r>
        <w:br/>
      </w:r>
    </w:p>
    <w:p w14:paraId="5820C85E" w14:textId="77777777" w:rsidR="00755251" w:rsidRDefault="00000000">
      <w:pPr>
        <w:pStyle w:val="Heading2"/>
      </w:pPr>
      <w:r>
        <w:t>Test Cases:</w:t>
      </w:r>
    </w:p>
    <w:p w14:paraId="7CB3B056" w14:textId="17AF182B" w:rsidR="00755251" w:rsidRDefault="00000000">
      <w:r>
        <w:br/>
        <w:t>### Test Cases</w:t>
      </w:r>
      <w:r>
        <w:br/>
      </w:r>
      <w:r>
        <w:br/>
        <w:t>1. **Test Case 1: Valid Input**</w:t>
      </w:r>
      <w:r>
        <w:br/>
        <w:t xml:space="preserve">   - Input: `"aaabbb"`</w:t>
      </w:r>
      <w:r>
        <w:br/>
        <w:t xml:space="preserve">   - Expected Output: `Valid`</w:t>
      </w:r>
      <w:r>
        <w:br/>
        <w:t xml:space="preserve">   - Explanation: There are three 'a's followed by three 'b's.</w:t>
      </w:r>
      <w:r>
        <w:br/>
      </w:r>
      <w:r>
        <w:br/>
        <w:t>2. **Test Case 2: Valid Input**</w:t>
      </w:r>
      <w:r>
        <w:br/>
        <w:t xml:space="preserve">   - Input: `"aabb"`</w:t>
      </w:r>
      <w:r>
        <w:br/>
        <w:t xml:space="preserve">   - Expected Output: `Valid`</w:t>
      </w:r>
      <w:r>
        <w:br/>
        <w:t xml:space="preserve">   - Explanation: There are two 'a's followed by two 'b's.</w:t>
      </w:r>
      <w:r>
        <w:br/>
      </w:r>
      <w:r>
        <w:br/>
        <w:t>3. **Test Case 3: Valid Input**</w:t>
      </w:r>
      <w:r>
        <w:br/>
        <w:t xml:space="preserve">   - Input: `"aaaabbbb"`</w:t>
      </w:r>
      <w:r>
        <w:br/>
        <w:t xml:space="preserve">   - Expected Output: `Valid`</w:t>
      </w:r>
      <w:r>
        <w:br/>
        <w:t xml:space="preserve">   - Explanation: There are four 'a's followed by four 'b's.</w:t>
      </w:r>
      <w:r>
        <w:br/>
      </w:r>
      <w:r>
        <w:br/>
        <w:t>4. **Test Case 4: Invalid Input**</w:t>
      </w:r>
      <w:r>
        <w:br/>
        <w:t xml:space="preserve">   - Input: `"aabbb"`</w:t>
      </w:r>
      <w:r>
        <w:br/>
        <w:t xml:space="preserve">   - Expected Output: `Invalid`</w:t>
      </w:r>
      <w:r>
        <w:br/>
        <w:t xml:space="preserve">   - Explanation: There are two 'a's but three 'b's, which does not satisfy the condition \( a^i b^i \).</w:t>
      </w:r>
      <w:r>
        <w:br/>
      </w:r>
      <w:r>
        <w:br/>
        <w:t>5. **Test Case 5: Invalid Input**</w:t>
      </w:r>
      <w:r>
        <w:br/>
        <w:t xml:space="preserve">   - Input: `"abab"`</w:t>
      </w:r>
      <w:r>
        <w:br/>
        <w:t xml:space="preserve">   - Expected Output: `Invalid`</w:t>
      </w:r>
      <w:r>
        <w:br/>
        <w:t xml:space="preserve">   - Explanation: The order of characters is mixed, which does not satisfy the condition.</w:t>
      </w:r>
      <w:r>
        <w:br/>
      </w:r>
      <w:r>
        <w:br/>
      </w:r>
      <w:r>
        <w:lastRenderedPageBreak/>
        <w:t>6. **Test Case 6: Invalid Input**</w:t>
      </w:r>
      <w:r>
        <w:br/>
        <w:t xml:space="preserve">   - Input: `"aaa"`</w:t>
      </w:r>
      <w:r>
        <w:br/>
        <w:t xml:space="preserve">   - Expected Output: `Invalid`</w:t>
      </w:r>
      <w:r>
        <w:br/>
        <w:t xml:space="preserve">   - Explanation: There are three 'a's but no 'b's.</w:t>
      </w:r>
      <w:r>
        <w:br/>
      </w:r>
      <w:r>
        <w:br/>
        <w:t>7. **Test Case 7: Invalid Input**</w:t>
      </w:r>
      <w:r>
        <w:br/>
        <w:t xml:space="preserve">   - Input: `"bbb"`</w:t>
      </w:r>
      <w:r>
        <w:br/>
        <w:t xml:space="preserve">   - Expected Output: `Invalid`</w:t>
      </w:r>
      <w:r>
        <w:br/>
        <w:t xml:space="preserve">   - Explanation: There are three 'b's but no 'a's.</w:t>
      </w:r>
      <w:r>
        <w:br/>
      </w:r>
      <w:r>
        <w:br/>
        <w:t>8. **Test Case 8: Invalid Input**</w:t>
      </w:r>
      <w:r>
        <w:br/>
        <w:t xml:space="preserve">   - Input: `"a"`</w:t>
      </w:r>
      <w:r>
        <w:br/>
        <w:t xml:space="preserve">   - Expected Output: `Invalid`</w:t>
      </w:r>
      <w:r>
        <w:br/>
        <w:t xml:space="preserve">   - Explanation: There is one 'a' but no 'b's.</w:t>
      </w:r>
      <w:r>
        <w:br/>
      </w:r>
      <w:r>
        <w:br/>
        <w:t>9. **Test Case 9: Valid Input**</w:t>
      </w:r>
      <w:r>
        <w:br/>
        <w:t xml:space="preserve">   - Input: `"ab"`</w:t>
      </w:r>
      <w:r>
        <w:br/>
        <w:t xml:space="preserve">   - Expected Output: `Valid`</w:t>
      </w:r>
      <w:r>
        <w:br/>
        <w:t xml:space="preserve">   - Explanation: There is one 'a' followed by one 'b'.</w:t>
      </w:r>
      <w:r>
        <w:br/>
      </w:r>
    </w:p>
    <w:sectPr w:rsidR="0075525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7723485">
    <w:abstractNumId w:val="8"/>
  </w:num>
  <w:num w:numId="2" w16cid:durableId="690304146">
    <w:abstractNumId w:val="6"/>
  </w:num>
  <w:num w:numId="3" w16cid:durableId="653879162">
    <w:abstractNumId w:val="5"/>
  </w:num>
  <w:num w:numId="4" w16cid:durableId="216403948">
    <w:abstractNumId w:val="4"/>
  </w:num>
  <w:num w:numId="5" w16cid:durableId="1073236878">
    <w:abstractNumId w:val="7"/>
  </w:num>
  <w:num w:numId="6" w16cid:durableId="6250055">
    <w:abstractNumId w:val="3"/>
  </w:num>
  <w:num w:numId="7" w16cid:durableId="1815641732">
    <w:abstractNumId w:val="2"/>
  </w:num>
  <w:num w:numId="8" w16cid:durableId="621379531">
    <w:abstractNumId w:val="1"/>
  </w:num>
  <w:num w:numId="9" w16cid:durableId="2819570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B52E7"/>
    <w:rsid w:val="0015074B"/>
    <w:rsid w:val="0029639D"/>
    <w:rsid w:val="00324FBD"/>
    <w:rsid w:val="00326F90"/>
    <w:rsid w:val="00755251"/>
    <w:rsid w:val="00816F26"/>
    <w:rsid w:val="00977EE7"/>
    <w:rsid w:val="009C6E20"/>
    <w:rsid w:val="00AA1D8D"/>
    <w:rsid w:val="00B47730"/>
    <w:rsid w:val="00CB0664"/>
    <w:rsid w:val="00D0047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5D88D4F"/>
  <w14:defaultImageDpi w14:val="300"/>
  <w15:docId w15:val="{DE60FCCD-7AD3-4C8E-9850-BC6E6203F3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2024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91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401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62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81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87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19</Pages>
  <Words>2404</Words>
  <Characters>13707</Characters>
  <Application>Microsoft Office Word</Application>
  <DocSecurity>0</DocSecurity>
  <Lines>114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16079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AlAoTach Mishra</cp:lastModifiedBy>
  <cp:revision>7</cp:revision>
  <dcterms:created xsi:type="dcterms:W3CDTF">2013-12-23T23:15:00Z</dcterms:created>
  <dcterms:modified xsi:type="dcterms:W3CDTF">2025-02-01T17:28:00Z</dcterms:modified>
  <cp:category/>
</cp:coreProperties>
</file>